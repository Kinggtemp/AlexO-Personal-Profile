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B44C57" w14:textId="77777777" w:rsidR="00466E4F" w:rsidRDefault="00000000">
      <w:pPr>
        <w:pStyle w:val="Title"/>
        <w:jc w:val="center"/>
      </w:pPr>
      <w:r>
        <w:t>Alex Bashford</w:t>
      </w:r>
    </w:p>
    <w:p w14:paraId="29E163DF" w14:textId="77777777" w:rsidR="00466E4F" w:rsidRDefault="00000000">
      <w:pPr>
        <w:spacing w:after="60"/>
        <w:jc w:val="center"/>
      </w:pPr>
      <w:r>
        <w:t>Bristol, UK  |  07391 501408  |  alexoliver1807@hotmail.com</w:t>
      </w:r>
    </w:p>
    <w:p w14:paraId="46C139AD" w14:textId="77777777" w:rsidR="00466E4F" w:rsidRDefault="00000000">
      <w:pPr>
        <w:spacing w:after="80"/>
        <w:jc w:val="center"/>
      </w:pPr>
      <w:r>
        <w:t>linkedin.com/in/alexbashford  |  github.com/Kinggtemp</w:t>
      </w:r>
    </w:p>
    <w:p w14:paraId="7DCE8F9D" w14:textId="77777777" w:rsidR="00466E4F" w:rsidRDefault="00000000">
      <w:pPr>
        <w:pStyle w:val="Heading1"/>
        <w:pBdr>
          <w:bottom w:val="single" w:sz="4" w:space="0" w:color="777777"/>
        </w:pBdr>
      </w:pPr>
      <w:r>
        <w:t>PROFILE</w:t>
      </w:r>
    </w:p>
    <w:p w14:paraId="099F1286" w14:textId="3CA426B0" w:rsidR="00121E30" w:rsidRDefault="0000773E">
      <w:r w:rsidRPr="0000773E">
        <w:t>Data Science undergraduate at UWE Bristol seeking a placement in data science or data analysis starting in 2027</w:t>
      </w:r>
      <w:r>
        <w:t>. Experience analysing a UK road accident dataset of more than 300,000 records using SPSS, alongside Python coursework and independent web development projects. Brings practical problem-solving, communication and responsibility from bar management and administrative work within a Ministry of Defense estates team.</w:t>
      </w:r>
    </w:p>
    <w:p w14:paraId="5BBEA0FA" w14:textId="77777777" w:rsidR="00466E4F" w:rsidRDefault="00000000">
      <w:pPr>
        <w:pStyle w:val="Heading1"/>
        <w:pBdr>
          <w:bottom w:val="single" w:sz="4" w:space="0" w:color="777777"/>
        </w:pBdr>
      </w:pPr>
      <w:r>
        <w:t>EDUCATION</w:t>
      </w:r>
    </w:p>
    <w:p w14:paraId="3B327C0D" w14:textId="77777777" w:rsidR="00466E4F" w:rsidRDefault="00000000">
      <w:pPr>
        <w:pStyle w:val="Heading2"/>
      </w:pPr>
      <w:r>
        <w:t>BSc Data Science | University of the West of England, Bristol</w:t>
      </w:r>
    </w:p>
    <w:p w14:paraId="1ACDC169" w14:textId="2A5FFDB6" w:rsidR="00466E4F" w:rsidRDefault="00926DDA">
      <w:r>
        <w:t>September 2025 – expected graduation 2029</w:t>
      </w:r>
    </w:p>
    <w:p w14:paraId="6281A5F2" w14:textId="77777777" w:rsidR="00466E4F" w:rsidRDefault="00000000">
      <w:pPr>
        <w:pStyle w:val="ListBullet"/>
        <w:keepLines/>
        <w:spacing w:after="80"/>
      </w:pPr>
      <w:r>
        <w:t>Sandwich degree covering programming, statistics and data analysis, with practical experience using Python and SPSS.</w:t>
      </w:r>
    </w:p>
    <w:p w14:paraId="22C815B9" w14:textId="77777777" w:rsidR="00466E4F" w:rsidRDefault="00000000">
      <w:pPr>
        <w:pStyle w:val="Heading1"/>
        <w:pBdr>
          <w:bottom w:val="single" w:sz="4" w:space="0" w:color="777777"/>
        </w:pBdr>
      </w:pPr>
      <w:r>
        <w:t>TECHNICAL SKILLS</w:t>
      </w:r>
    </w:p>
    <w:p w14:paraId="70F627C1" w14:textId="77777777" w:rsidR="00466E4F" w:rsidRDefault="00000000">
      <w:r>
        <w:t>Data analysis: Data cleaning, missing data handling, derived variables, exploratory analysis, visualisation, hypothesis testing, chi-square tests and CRT decision trees.</w:t>
      </w:r>
    </w:p>
    <w:p w14:paraId="2E60173E" w14:textId="77777777" w:rsidR="00466E4F" w:rsidRDefault="00000000">
      <w:r>
        <w:t>Programming: Python, HTML, CSS and JavaScript.</w:t>
      </w:r>
    </w:p>
    <w:p w14:paraId="37687061" w14:textId="77777777" w:rsidR="00466E4F" w:rsidRDefault="00000000">
      <w:r>
        <w:t>Tools: SPSS, Git, GitHub, GitLab and Visual Studio Code.</w:t>
      </w:r>
    </w:p>
    <w:p w14:paraId="3CABFE53" w14:textId="77777777" w:rsidR="00466E4F" w:rsidRDefault="00000000">
      <w:r>
        <w:t>Additional exposure: SQL/MySQL, Node.js and AWS through software development training.</w:t>
      </w:r>
    </w:p>
    <w:p w14:paraId="2D487BC3" w14:textId="77777777" w:rsidR="00466E4F" w:rsidRDefault="00000000">
      <w:pPr>
        <w:pStyle w:val="Heading1"/>
        <w:pBdr>
          <w:bottom w:val="single" w:sz="4" w:space="0" w:color="777777"/>
        </w:pBdr>
      </w:pPr>
      <w:r>
        <w:t>DATA SCIENCE PROJECT</w:t>
      </w:r>
    </w:p>
    <w:p w14:paraId="50C0B7DD" w14:textId="77777777" w:rsidR="00466E4F" w:rsidRDefault="00000000">
      <w:pPr>
        <w:pStyle w:val="Heading2"/>
      </w:pPr>
      <w:r>
        <w:t>Road Accident Analysis and Prediction | UWE team project | SPSS</w:t>
      </w:r>
    </w:p>
    <w:p w14:paraId="0C5A72D4" w14:textId="77777777" w:rsidR="00466E4F" w:rsidRDefault="00000000">
      <w:pPr>
        <w:pStyle w:val="ListBullet"/>
        <w:keepLines/>
        <w:spacing w:after="80"/>
      </w:pPr>
      <w:r>
        <w:t>Contributed to a team analysis of more than 300,000 UK road accident records, examining patterns in accident timing and severity.</w:t>
      </w:r>
    </w:p>
    <w:p w14:paraId="04F3E4D1" w14:textId="77777777" w:rsidR="00466E4F" w:rsidRDefault="00000000">
      <w:pPr>
        <w:pStyle w:val="ListBullet"/>
        <w:keepLines/>
        <w:spacing w:after="80"/>
      </w:pPr>
      <w:r>
        <w:t>Prepared data in SPSS, handled missing values and created derived variables to support comparisons across time and accident conditions.</w:t>
      </w:r>
    </w:p>
    <w:p w14:paraId="1B9DE970" w14:textId="77777777" w:rsidR="00466E4F" w:rsidRDefault="00000000">
      <w:pPr>
        <w:pStyle w:val="ListBullet"/>
        <w:keepLines/>
        <w:spacing w:after="80"/>
      </w:pPr>
      <w:r>
        <w:t>Produced visualisations of hourly and seasonal patterns, and examined associations between severity and weather, lighting and road surface conditions using chi-square tests.</w:t>
      </w:r>
    </w:p>
    <w:p w14:paraId="14113A6B" w14:textId="77777777" w:rsidR="00466E4F" w:rsidRDefault="00000000">
      <w:pPr>
        <w:pStyle w:val="ListBullet"/>
        <w:keepLines/>
        <w:spacing w:after="80"/>
      </w:pPr>
      <w:r>
        <w:t>Built a CRT decision tree to classify serious and slight accidents, addressing class imbalance through balancing and achieving approximately 61% test accuracy on the balanced data.</w:t>
      </w:r>
    </w:p>
    <w:p w14:paraId="73FACE58" w14:textId="77777777" w:rsidR="00466E4F" w:rsidRDefault="00000000">
      <w:pPr>
        <w:pStyle w:val="ListBullet"/>
        <w:keepLines/>
        <w:spacing w:after="80"/>
      </w:pPr>
      <w:r>
        <w:t>Interpreted findings and contributed to the analytical report, explaining patterns and limitations of the results.</w:t>
      </w:r>
    </w:p>
    <w:p w14:paraId="77CAFE00" w14:textId="77777777" w:rsidR="00466E4F" w:rsidRDefault="00000000">
      <w:r>
        <w:br w:type="page"/>
      </w:r>
    </w:p>
    <w:p w14:paraId="417F45E7" w14:textId="77777777" w:rsidR="00466E4F" w:rsidRDefault="00000000">
      <w:pPr>
        <w:pStyle w:val="Heading1"/>
        <w:pBdr>
          <w:bottom w:val="single" w:sz="4" w:space="0" w:color="777777"/>
        </w:pBdr>
      </w:pPr>
      <w:r>
        <w:lastRenderedPageBreak/>
        <w:t>WEB DEVELOPMENT PROJECTS</w:t>
      </w:r>
    </w:p>
    <w:p w14:paraId="4AA98B28" w14:textId="258A5B7F" w:rsidR="00466E4F" w:rsidRDefault="00000000">
      <w:pPr>
        <w:pStyle w:val="Heading2"/>
      </w:pPr>
      <w:r>
        <w:t>KingKontroller</w:t>
      </w:r>
      <w:r w:rsidR="00F267D5">
        <w:t>s</w:t>
      </w:r>
      <w:r>
        <w:t xml:space="preserve"> | HTML, CSS and JavaScript</w:t>
      </w:r>
    </w:p>
    <w:p w14:paraId="654C4802" w14:textId="77777777" w:rsidR="00466E4F" w:rsidRDefault="00000000">
      <w:pPr>
        <w:pStyle w:val="ListBullet"/>
        <w:keepLines/>
        <w:spacing w:after="80"/>
      </w:pPr>
      <w:r>
        <w:t>Developed a gaming controller e-commerce website with an interactive customisation tool showing colour changes in real time.</w:t>
      </w:r>
    </w:p>
    <w:p w14:paraId="3A7363B2" w14:textId="15171B0C" w:rsidR="00466E4F" w:rsidRDefault="00000000">
      <w:pPr>
        <w:pStyle w:val="ListBullet"/>
        <w:keepLines/>
        <w:spacing w:after="80"/>
      </w:pPr>
      <w:r>
        <w:t>Implemented responsive layouts</w:t>
      </w:r>
      <w:r w:rsidR="00592CEA">
        <w:t xml:space="preserve">, </w:t>
      </w:r>
      <w:r>
        <w:t xml:space="preserve">image lazy </w:t>
      </w:r>
      <w:r w:rsidR="00592CEA">
        <w:t>loading and</w:t>
      </w:r>
      <w:r>
        <w:t xml:space="preserve"> created branding assets for the site.</w:t>
      </w:r>
    </w:p>
    <w:p w14:paraId="77C47DE0" w14:textId="77777777" w:rsidR="00466E4F" w:rsidRDefault="00000000">
      <w:pPr>
        <w:pStyle w:val="Heading2"/>
      </w:pPr>
      <w:r>
        <w:t>Personal Portfolio | HTML, CSS and JavaScript</w:t>
      </w:r>
    </w:p>
    <w:p w14:paraId="481DEEE3" w14:textId="77777777" w:rsidR="00466E4F" w:rsidRDefault="00000000">
      <w:pPr>
        <w:pStyle w:val="ListBullet"/>
        <w:keepLines/>
        <w:spacing w:after="80"/>
      </w:pPr>
      <w:r>
        <w:t>Built a responsive portfolio to present projects, technical skills and professional experience, with a dark/light mode toggle and an accessibility-focused layout.</w:t>
      </w:r>
    </w:p>
    <w:p w14:paraId="3F6265B0" w14:textId="77777777" w:rsidR="00466E4F" w:rsidRDefault="00000000">
      <w:pPr>
        <w:pStyle w:val="Heading2"/>
      </w:pPr>
      <w:r>
        <w:t>Rev and Repair Auto Works | HTML, CSS and JavaScript</w:t>
      </w:r>
    </w:p>
    <w:p w14:paraId="3CE3E801" w14:textId="77777777" w:rsidR="00466E4F" w:rsidRDefault="00000000">
      <w:pPr>
        <w:pStyle w:val="ListBullet"/>
        <w:keepLines/>
        <w:spacing w:after="80"/>
      </w:pPr>
      <w:r>
        <w:t>Designed and built a responsive business website presenting automotive services, contact information and opening hours; created the business logo.</w:t>
      </w:r>
    </w:p>
    <w:p w14:paraId="0E484AC1" w14:textId="77777777" w:rsidR="00466E4F" w:rsidRDefault="00000000">
      <w:pPr>
        <w:pStyle w:val="Heading1"/>
        <w:pBdr>
          <w:bottom w:val="single" w:sz="4" w:space="0" w:color="777777"/>
        </w:pBdr>
      </w:pPr>
      <w:r>
        <w:t>WORK EXPERIENCE</w:t>
      </w:r>
    </w:p>
    <w:p w14:paraId="29B230B5" w14:textId="1D245AE8" w:rsidR="00121E30" w:rsidRDefault="00121E30" w:rsidP="00121E30">
      <w:pPr>
        <w:pStyle w:val="Heading2"/>
      </w:pPr>
      <w:r>
        <w:t>Team Member | Aztec West Hotel &amp; Spa</w:t>
      </w:r>
    </w:p>
    <w:p w14:paraId="6747EF8A" w14:textId="3742F9D3" w:rsidR="00121E30" w:rsidRDefault="00121E30" w:rsidP="00121E30">
      <w:r>
        <w:t xml:space="preserve">January 2025 – Present </w:t>
      </w:r>
    </w:p>
    <w:p w14:paraId="06DBF19E" w14:textId="12281B3F" w:rsidR="0000773E" w:rsidRPr="0000773E" w:rsidRDefault="0000773E" w:rsidP="00121E30">
      <w:pPr>
        <w:rPr>
          <w:b/>
          <w:bCs/>
        </w:rPr>
      </w:pPr>
      <w:r w:rsidRPr="00121E30">
        <w:t>Work part-time alongside a full-time Data Science degree, balancing employment responsibilities with coursework and deadlines.</w:t>
      </w:r>
    </w:p>
    <w:p w14:paraId="561CD208" w14:textId="188B39FB" w:rsidR="00121E30" w:rsidRDefault="00121E30" w:rsidP="0000773E">
      <w:pPr>
        <w:pStyle w:val="Heading2"/>
      </w:pPr>
      <w:r w:rsidRPr="00121E30">
        <w:t>Administrative Support | DBS Estates, Ministry of Defense, Abbey Wood</w:t>
      </w:r>
    </w:p>
    <w:p w14:paraId="0DF5AD1E" w14:textId="322BD1CF" w:rsidR="00121E30" w:rsidRDefault="00121E30" w:rsidP="00121E30">
      <w:r>
        <w:t>June 2023 - August 2025</w:t>
      </w:r>
    </w:p>
    <w:p w14:paraId="7CCEC88F" w14:textId="77777777" w:rsidR="00121E30" w:rsidRDefault="00121E30" w:rsidP="00121E30">
      <w:pPr>
        <w:pStyle w:val="ListBullet"/>
        <w:keepLines/>
        <w:spacing w:after="80"/>
      </w:pPr>
      <w:r w:rsidRPr="00121E30">
        <w:t>Conducted health and safety checks across four main buildings, covering defibrillators, emergency equipment, accessible toilet alarms and site hazards.</w:t>
      </w:r>
    </w:p>
    <w:p w14:paraId="3E478528" w14:textId="4EB99899" w:rsidR="0000773E" w:rsidRDefault="0000773E" w:rsidP="00121E30">
      <w:pPr>
        <w:pStyle w:val="ListBullet"/>
        <w:keepLines/>
        <w:spacing w:after="80"/>
      </w:pPr>
      <w:r w:rsidRPr="0000773E">
        <w:t>Created Microsoft Forms linked to Excel to collect and organise site records, supporting digital record keeping</w:t>
      </w:r>
      <w:r>
        <w:t>.</w:t>
      </w:r>
    </w:p>
    <w:p w14:paraId="2D001373" w14:textId="74676982" w:rsidR="00121E30" w:rsidRDefault="00121E30" w:rsidP="00121E30">
      <w:pPr>
        <w:pStyle w:val="ListBullet"/>
        <w:keepLines/>
        <w:spacing w:after="80"/>
      </w:pPr>
      <w:r w:rsidRPr="00121E30">
        <w:t>Identified and reported maintenance faults, reviewed cleaning audits and updated health and safety notices.</w:t>
      </w:r>
    </w:p>
    <w:p w14:paraId="33921253" w14:textId="747326EB" w:rsidR="00121E30" w:rsidRDefault="00121E30" w:rsidP="00121E30">
      <w:pPr>
        <w:pStyle w:val="ListBullet"/>
        <w:keepLines/>
        <w:spacing w:after="80"/>
      </w:pPr>
      <w:r w:rsidRPr="00121E30">
        <w:t>Responded to daily site queries and coordinated visitor access, meeting room bookings, deliveries and contractor keys.</w:t>
      </w:r>
    </w:p>
    <w:p w14:paraId="079A0235" w14:textId="7CB8ACE2" w:rsidR="00121E30" w:rsidRDefault="00121E30" w:rsidP="00121E30">
      <w:pPr>
        <w:pStyle w:val="ListBullet"/>
        <w:keepLines/>
        <w:spacing w:after="80"/>
      </w:pPr>
      <w:r w:rsidRPr="00121E30">
        <w:t>Liaised with colleagues and contractors to support day-to-day estates operations.</w:t>
      </w:r>
    </w:p>
    <w:p w14:paraId="0668802B" w14:textId="5EEE67E0" w:rsidR="00466E4F" w:rsidRDefault="00926DDA">
      <w:pPr>
        <w:pStyle w:val="Heading2"/>
      </w:pPr>
      <w:r>
        <w:t>Assistant Bar Manager | Aztec West Hotel &amp; Spa</w:t>
      </w:r>
    </w:p>
    <w:p w14:paraId="7209B1FB" w14:textId="5FBACD42" w:rsidR="00466E4F" w:rsidRDefault="00926DDA">
      <w:r>
        <w:t>November 2018 – May 2023</w:t>
      </w:r>
    </w:p>
    <w:p w14:paraId="5E4C0D91" w14:textId="77777777" w:rsidR="00121E30" w:rsidRDefault="00121E30">
      <w:pPr>
        <w:pStyle w:val="ListBullet"/>
        <w:keepLines/>
        <w:spacing w:after="80"/>
      </w:pPr>
      <w:r w:rsidRPr="00121E30">
        <w:t>Progressed from Team Member to Food and Beverage Supervisor, then Assistant Bar Manager, taking on increasing responsibility for service and team coordination.</w:t>
      </w:r>
    </w:p>
    <w:p w14:paraId="0FB853F9" w14:textId="77777777" w:rsidR="0000773E" w:rsidRDefault="0000773E">
      <w:pPr>
        <w:pStyle w:val="ListBullet"/>
        <w:keepLines/>
        <w:spacing w:after="80"/>
      </w:pPr>
      <w:r w:rsidRPr="0000773E">
        <w:t>Led breakfast and evening shifts and hotel events, with responsibility for a bar generating approximately £750,000 in annual drinks sales.</w:t>
      </w:r>
    </w:p>
    <w:p w14:paraId="413B769A" w14:textId="1AFAF279" w:rsidR="0000773E" w:rsidRDefault="0000773E">
      <w:pPr>
        <w:pStyle w:val="ListBullet"/>
        <w:keepLines/>
        <w:spacing w:after="80"/>
      </w:pPr>
      <w:r w:rsidRPr="0000773E">
        <w:t>Produced management reports</w:t>
      </w:r>
      <w:r>
        <w:t xml:space="preserve">, </w:t>
      </w:r>
      <w:r w:rsidRPr="0000773E">
        <w:t>staff rotas and completed cashing up and end-of-day reporting.</w:t>
      </w:r>
    </w:p>
    <w:p w14:paraId="1A34A26B" w14:textId="3737B4DE" w:rsidR="0000773E" w:rsidRDefault="0000773E">
      <w:pPr>
        <w:pStyle w:val="ListBullet"/>
        <w:keepLines/>
        <w:spacing w:after="80"/>
      </w:pPr>
      <w:r w:rsidRPr="0000773E">
        <w:t>Managed weekly stock orders, stocktaking and rotation, and met with suppliers.</w:t>
      </w:r>
    </w:p>
    <w:p w14:paraId="5C2D6ADD" w14:textId="4CB07ED9" w:rsidR="00121E30" w:rsidRDefault="0000773E">
      <w:pPr>
        <w:pStyle w:val="ListBullet"/>
        <w:keepLines/>
        <w:spacing w:after="80"/>
      </w:pPr>
      <w:r w:rsidRPr="0000773E">
        <w:t>Maintained cellar operations as a qualified Cellar Master, including gas maintenance, health and safety checks and audit requirements.</w:t>
      </w:r>
    </w:p>
    <w:p w14:paraId="415A437B" w14:textId="77777777" w:rsidR="00466E4F" w:rsidRDefault="00000000">
      <w:pPr>
        <w:pStyle w:val="Heading1"/>
        <w:pBdr>
          <w:bottom w:val="single" w:sz="4" w:space="0" w:color="777777"/>
        </w:pBdr>
      </w:pPr>
      <w:r>
        <w:t>ADDITIONAL TRAINING</w:t>
      </w:r>
    </w:p>
    <w:p w14:paraId="3EDB95DB" w14:textId="77777777" w:rsidR="00466E4F" w:rsidRDefault="00000000">
      <w:pPr>
        <w:pStyle w:val="Heading2"/>
      </w:pPr>
      <w:r>
        <w:t>Software Development Bootcamp | Neueda Technologies</w:t>
      </w:r>
    </w:p>
    <w:p w14:paraId="0910DA0A" w14:textId="37699027" w:rsidR="00466E4F" w:rsidRDefault="00926DDA">
      <w:r>
        <w:t>January 2024 – August 2025</w:t>
      </w:r>
    </w:p>
    <w:p w14:paraId="66895F30" w14:textId="70B84FEC" w:rsidR="00466E4F" w:rsidRDefault="005E4312">
      <w:pPr>
        <w:pStyle w:val="ListBullet"/>
        <w:keepLines/>
        <w:spacing w:after="80"/>
      </w:pPr>
      <w:r>
        <w:t>Completed weekly</w:t>
      </w:r>
      <w:r w:rsidR="00926DDA">
        <w:t xml:space="preserve"> </w:t>
      </w:r>
      <w:r>
        <w:t>practical training in programming, backend development and software engineering practices, with exposure to Node.js, SQL databases and cloud technologies.</w:t>
      </w:r>
    </w:p>
    <w:sectPr w:rsidR="00466E4F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8BA4933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CE34281"/>
    <w:multiLevelType w:val="hybridMultilevel"/>
    <w:tmpl w:val="39DC0BF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8356873">
    <w:abstractNumId w:val="8"/>
  </w:num>
  <w:num w:numId="2" w16cid:durableId="730544161">
    <w:abstractNumId w:val="6"/>
  </w:num>
  <w:num w:numId="3" w16cid:durableId="2113891829">
    <w:abstractNumId w:val="5"/>
  </w:num>
  <w:num w:numId="4" w16cid:durableId="1668940817">
    <w:abstractNumId w:val="4"/>
  </w:num>
  <w:num w:numId="5" w16cid:durableId="1263805045">
    <w:abstractNumId w:val="7"/>
  </w:num>
  <w:num w:numId="6" w16cid:durableId="873036147">
    <w:abstractNumId w:val="3"/>
  </w:num>
  <w:num w:numId="7" w16cid:durableId="283344431">
    <w:abstractNumId w:val="2"/>
  </w:num>
  <w:num w:numId="8" w16cid:durableId="840433770">
    <w:abstractNumId w:val="1"/>
  </w:num>
  <w:num w:numId="9" w16cid:durableId="1713580620">
    <w:abstractNumId w:val="0"/>
  </w:num>
  <w:num w:numId="10" w16cid:durableId="8481373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773E"/>
    <w:rsid w:val="00034616"/>
    <w:rsid w:val="0006063C"/>
    <w:rsid w:val="00121E30"/>
    <w:rsid w:val="0015074B"/>
    <w:rsid w:val="0029639D"/>
    <w:rsid w:val="00326F90"/>
    <w:rsid w:val="00466E4F"/>
    <w:rsid w:val="00592CEA"/>
    <w:rsid w:val="005E4312"/>
    <w:rsid w:val="007C0B36"/>
    <w:rsid w:val="00872568"/>
    <w:rsid w:val="00926DDA"/>
    <w:rsid w:val="00AA1D8D"/>
    <w:rsid w:val="00B47730"/>
    <w:rsid w:val="00CB0664"/>
    <w:rsid w:val="00CC6A25"/>
    <w:rsid w:val="00F267D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895BC7"/>
  <w14:defaultImageDpi w14:val="300"/>
  <w15:docId w15:val="{C505E501-B8AC-4585-8D7C-3062FC892F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/>
      <w:b/>
      <w:bCs/>
      <w:color w:val="00000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672</Words>
  <Characters>3837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Alex Bashford Data Science Placement CV</vt:lpstr>
    </vt:vector>
  </TitlesOfParts>
  <Manager/>
  <Company/>
  <LinksUpToDate>false</LinksUpToDate>
  <CharactersWithSpaces>4501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Alex Bashford Data Science Placement CV</dc:title>
  <dc:subject/>
  <dc:creator>Alex Bashford</dc:creator>
  <cp:keywords/>
  <dc:description>generated by python-docx</dc:description>
  <cp:lastModifiedBy>Alex Oliver</cp:lastModifiedBy>
  <cp:revision>5</cp:revision>
  <cp:lastPrinted>2026-09-15T10:08:00Z</cp:lastPrinted>
  <dcterms:created xsi:type="dcterms:W3CDTF">2026-09-15T10:09:00Z</dcterms:created>
  <dcterms:modified xsi:type="dcterms:W3CDTF">2026-09-15T10:35:00Z</dcterms:modified>
  <cp:category/>
</cp:coreProperties>
</file>